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6F8" w:rsidRDefault="005B0A1C" w:rsidP="005B0A1C">
      <w:pPr>
        <w:pStyle w:val="1"/>
        <w:bidi/>
        <w:jc w:val="both"/>
      </w:pPr>
      <w:r>
        <w:rPr>
          <w:rFonts w:cs="Calibri"/>
          <w:rtl/>
        </w:rPr>
        <w:t>شرح</w:t>
      </w:r>
      <w:r>
        <w:t xml:space="preserve"> </w:t>
      </w:r>
      <w:r>
        <w:rPr>
          <w:rFonts w:cs="Calibri"/>
          <w:rtl/>
        </w:rPr>
        <w:t>مبسط</w:t>
      </w:r>
      <w:r>
        <w:t xml:space="preserve"> </w:t>
      </w:r>
      <w:r>
        <w:rPr>
          <w:rFonts w:cs="Calibri"/>
          <w:rtl/>
        </w:rPr>
        <w:t>عن</w:t>
      </w:r>
      <w:r>
        <w:t xml:space="preserve"> In‑App Purchases </w:t>
      </w:r>
      <w:r>
        <w:rPr>
          <w:rFonts w:cs="Calibri"/>
          <w:rtl/>
        </w:rPr>
        <w:t>في</w:t>
      </w:r>
      <w:r>
        <w:t xml:space="preserve"> Apple </w:t>
      </w:r>
      <w:r>
        <w:rPr>
          <w:rFonts w:cs="Calibri"/>
          <w:rtl/>
        </w:rPr>
        <w:t>و</w:t>
      </w:r>
      <w:r>
        <w:t xml:space="preserve"> Google</w:t>
      </w:r>
    </w:p>
    <w:p w:rsidR="007156F8" w:rsidRDefault="005B0A1C" w:rsidP="005B0A1C">
      <w:pPr>
        <w:pStyle w:val="21"/>
        <w:bidi/>
        <w:jc w:val="both"/>
      </w:pPr>
      <w:r>
        <w:rPr>
          <w:rFonts w:cs="Calibri"/>
          <w:rtl/>
        </w:rPr>
        <w:t>ما</w:t>
      </w:r>
      <w:r>
        <w:t xml:space="preserve"> </w:t>
      </w:r>
      <w:r>
        <w:rPr>
          <w:rFonts w:cs="Calibri"/>
          <w:rtl/>
        </w:rPr>
        <w:t>هو</w:t>
      </w:r>
      <w:r>
        <w:t xml:space="preserve"> In‑App Purchases</w:t>
      </w:r>
    </w:p>
    <w:p w:rsidR="007156F8" w:rsidRDefault="005B0A1C" w:rsidP="005B0A1C">
      <w:pPr>
        <w:bidi/>
        <w:jc w:val="both"/>
      </w:pPr>
      <w:r>
        <w:t xml:space="preserve">In‑App Purchases </w:t>
      </w:r>
      <w:r>
        <w:rPr>
          <w:rFonts w:cs="Times New Roman"/>
          <w:rtl/>
        </w:rPr>
        <w:t>تعني</w:t>
      </w:r>
      <w:r>
        <w:t xml:space="preserve"> </w:t>
      </w:r>
      <w:r>
        <w:rPr>
          <w:rFonts w:cs="Times New Roman"/>
          <w:rtl/>
        </w:rPr>
        <w:t>المشتريات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التطبيق،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المستخدم</w:t>
      </w:r>
      <w:r>
        <w:t xml:space="preserve"> </w:t>
      </w:r>
      <w:r>
        <w:rPr>
          <w:rFonts w:cs="Times New Roman"/>
          <w:rtl/>
        </w:rPr>
        <w:t>يستطيع</w:t>
      </w:r>
      <w:r>
        <w:t xml:space="preserve"> </w:t>
      </w:r>
      <w:r>
        <w:rPr>
          <w:rFonts w:cs="Times New Roman"/>
          <w:rtl/>
        </w:rPr>
        <w:t>شراء</w:t>
      </w:r>
      <w:r>
        <w:t xml:space="preserve"> </w:t>
      </w:r>
      <w:r>
        <w:rPr>
          <w:rFonts w:cs="Times New Roman"/>
          <w:rtl/>
        </w:rPr>
        <w:t>ميزات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التطبيق</w:t>
      </w:r>
      <w:r>
        <w:t xml:space="preserve"> </w:t>
      </w:r>
      <w:r>
        <w:rPr>
          <w:rFonts w:cs="Times New Roman"/>
          <w:rtl/>
        </w:rPr>
        <w:t>نفسه</w:t>
      </w:r>
      <w:r>
        <w:t xml:space="preserve"> 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مغادرته</w:t>
      </w:r>
      <w:r>
        <w:t>.</w:t>
      </w:r>
    </w:p>
    <w:p w:rsidR="007156F8" w:rsidRDefault="005B0A1C" w:rsidP="005B0A1C">
      <w:pPr>
        <w:bidi/>
        <w:jc w:val="both"/>
      </w:pPr>
      <w:r>
        <w:rPr>
          <w:rFonts w:cs="Times New Roman"/>
          <w:rtl/>
        </w:rPr>
        <w:t>أمثلة</w:t>
      </w:r>
      <w:r>
        <w:t>:</w:t>
      </w:r>
    </w:p>
    <w:p w:rsidR="007156F8" w:rsidRDefault="005B0A1C" w:rsidP="005B0A1C">
      <w:pPr>
        <w:pStyle w:val="a0"/>
        <w:bidi/>
        <w:jc w:val="both"/>
      </w:pPr>
      <w:r>
        <w:t xml:space="preserve">• </w:t>
      </w:r>
      <w:r>
        <w:rPr>
          <w:rFonts w:cs="Times New Roman"/>
          <w:rtl/>
        </w:rPr>
        <w:t>شراء</w:t>
      </w:r>
      <w:r>
        <w:t xml:space="preserve"> </w:t>
      </w:r>
      <w:r>
        <w:rPr>
          <w:rFonts w:cs="Times New Roman"/>
          <w:rtl/>
        </w:rPr>
        <w:t>اشتراك</w:t>
      </w:r>
      <w:r>
        <w:t xml:space="preserve"> </w:t>
      </w:r>
      <w:r>
        <w:rPr>
          <w:rFonts w:cs="Times New Roman"/>
          <w:rtl/>
        </w:rPr>
        <w:t>شهري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سنوي</w:t>
      </w:r>
    </w:p>
    <w:p w:rsidR="007156F8" w:rsidRDefault="005B0A1C" w:rsidP="005B0A1C">
      <w:pPr>
        <w:pStyle w:val="a0"/>
        <w:bidi/>
        <w:jc w:val="both"/>
      </w:pPr>
      <w:r>
        <w:t xml:space="preserve">• </w:t>
      </w:r>
      <w:r>
        <w:rPr>
          <w:rFonts w:cs="Times New Roman"/>
          <w:rtl/>
        </w:rPr>
        <w:t>شراء</w:t>
      </w:r>
      <w:r>
        <w:t xml:space="preserve"> </w:t>
      </w:r>
      <w:r>
        <w:rPr>
          <w:rFonts w:cs="Times New Roman"/>
          <w:rtl/>
        </w:rPr>
        <w:t>باقة</w:t>
      </w:r>
      <w:r>
        <w:t xml:space="preserve"> </w:t>
      </w:r>
      <w:r>
        <w:rPr>
          <w:rFonts w:cs="Times New Roman"/>
          <w:rtl/>
        </w:rPr>
        <w:t>إعلانات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التطبيق</w:t>
      </w:r>
    </w:p>
    <w:p w:rsidR="007156F8" w:rsidRDefault="005B0A1C" w:rsidP="005B0A1C">
      <w:pPr>
        <w:pStyle w:val="a0"/>
        <w:bidi/>
        <w:jc w:val="both"/>
      </w:pPr>
      <w:r>
        <w:t xml:space="preserve">• </w:t>
      </w:r>
      <w:r>
        <w:rPr>
          <w:rFonts w:cs="Times New Roman"/>
          <w:rtl/>
        </w:rPr>
        <w:t>شراء</w:t>
      </w:r>
      <w:r>
        <w:t xml:space="preserve"> </w:t>
      </w:r>
      <w:r>
        <w:rPr>
          <w:rFonts w:cs="Times New Roman"/>
          <w:rtl/>
        </w:rPr>
        <w:t>عملات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الألعاب</w:t>
      </w:r>
    </w:p>
    <w:p w:rsidR="007156F8" w:rsidRDefault="005B0A1C" w:rsidP="005B0A1C">
      <w:pPr>
        <w:pStyle w:val="a0"/>
        <w:bidi/>
        <w:jc w:val="both"/>
      </w:pPr>
      <w:r>
        <w:t xml:space="preserve">• </w:t>
      </w:r>
      <w:r>
        <w:rPr>
          <w:rFonts w:cs="Times New Roman"/>
          <w:rtl/>
        </w:rPr>
        <w:t>فتح</w:t>
      </w:r>
      <w:r>
        <w:t xml:space="preserve"> </w:t>
      </w:r>
      <w:r>
        <w:rPr>
          <w:rFonts w:cs="Times New Roman"/>
          <w:rtl/>
        </w:rPr>
        <w:t>ميزات</w:t>
      </w:r>
      <w:r>
        <w:t xml:space="preserve"> </w:t>
      </w:r>
      <w:r>
        <w:rPr>
          <w:rFonts w:cs="Times New Roman"/>
          <w:rtl/>
        </w:rPr>
        <w:t>إضافية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التطبيق</w:t>
      </w:r>
    </w:p>
    <w:p w:rsidR="007156F8" w:rsidRDefault="005B0A1C" w:rsidP="005B0A1C">
      <w:pPr>
        <w:pStyle w:val="21"/>
        <w:bidi/>
        <w:jc w:val="both"/>
      </w:pPr>
      <w:r>
        <w:rPr>
          <w:rFonts w:cs="Calibri"/>
          <w:rtl/>
        </w:rPr>
        <w:t>كيف</w:t>
      </w:r>
      <w:r>
        <w:t xml:space="preserve"> </w:t>
      </w:r>
      <w:r>
        <w:rPr>
          <w:rFonts w:cs="Calibri"/>
          <w:rtl/>
        </w:rPr>
        <w:t>يعمل</w:t>
      </w:r>
      <w:r>
        <w:t xml:space="preserve"> </w:t>
      </w:r>
      <w:r>
        <w:rPr>
          <w:rFonts w:cs="Calibri"/>
          <w:rtl/>
        </w:rPr>
        <w:t>نظام</w:t>
      </w:r>
      <w:r>
        <w:t xml:space="preserve"> </w:t>
      </w:r>
      <w:r>
        <w:rPr>
          <w:rFonts w:cs="Calibri"/>
          <w:rtl/>
        </w:rPr>
        <w:t>الدفع</w:t>
      </w:r>
      <w:r>
        <w:t xml:space="preserve"> </w:t>
      </w:r>
      <w:r>
        <w:rPr>
          <w:rFonts w:cs="Calibri"/>
          <w:rtl/>
        </w:rPr>
        <w:t>داخل</w:t>
      </w:r>
      <w:r>
        <w:t xml:space="preserve"> </w:t>
      </w:r>
      <w:r>
        <w:rPr>
          <w:rFonts w:cs="Calibri"/>
          <w:rtl/>
        </w:rPr>
        <w:t>التطبيق</w:t>
      </w:r>
    </w:p>
    <w:p w:rsidR="007156F8" w:rsidRDefault="005B0A1C" w:rsidP="005B0A1C">
      <w:pPr>
        <w:bidi/>
        <w:jc w:val="both"/>
      </w:pPr>
      <w:r>
        <w:t xml:space="preserve">1. </w:t>
      </w:r>
      <w:r>
        <w:rPr>
          <w:rFonts w:cs="Times New Roman"/>
          <w:rtl/>
        </w:rPr>
        <w:t>يعرض</w:t>
      </w:r>
      <w:r>
        <w:t xml:space="preserve"> </w:t>
      </w:r>
      <w:r>
        <w:rPr>
          <w:rFonts w:cs="Times New Roman"/>
          <w:rtl/>
        </w:rPr>
        <w:t>التطبيق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الباقات</w:t>
      </w:r>
      <w:r>
        <w:t xml:space="preserve"> </w:t>
      </w:r>
      <w:r>
        <w:rPr>
          <w:rFonts w:cs="Times New Roman"/>
          <w:rtl/>
        </w:rPr>
        <w:t>المتاحة</w:t>
      </w:r>
      <w:r>
        <w:t xml:space="preserve"> </w:t>
      </w:r>
      <w:r>
        <w:rPr>
          <w:rFonts w:cs="Times New Roman"/>
          <w:rtl/>
        </w:rPr>
        <w:t>للشراء</w:t>
      </w:r>
      <w:r>
        <w:t>.</w:t>
      </w:r>
    </w:p>
    <w:p w:rsidR="007156F8" w:rsidRDefault="005B0A1C" w:rsidP="005B0A1C">
      <w:pPr>
        <w:bidi/>
        <w:jc w:val="both"/>
      </w:pPr>
      <w:r>
        <w:t xml:space="preserve">2. </w:t>
      </w:r>
      <w:r>
        <w:rPr>
          <w:rFonts w:cs="Times New Roman"/>
          <w:rtl/>
        </w:rPr>
        <w:t>يضغط</w:t>
      </w:r>
      <w:r>
        <w:t xml:space="preserve"> </w:t>
      </w:r>
      <w:r>
        <w:rPr>
          <w:rFonts w:cs="Times New Roman"/>
          <w:rtl/>
        </w:rPr>
        <w:t>المستخدم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زر</w:t>
      </w:r>
      <w:r>
        <w:t xml:space="preserve"> </w:t>
      </w:r>
      <w:r>
        <w:rPr>
          <w:rFonts w:cs="Times New Roman"/>
          <w:rtl/>
        </w:rPr>
        <w:t>شراء</w:t>
      </w:r>
      <w:r>
        <w:t>.</w:t>
      </w:r>
    </w:p>
    <w:p w:rsidR="007156F8" w:rsidRDefault="005B0A1C" w:rsidP="005B0A1C">
      <w:pPr>
        <w:bidi/>
        <w:jc w:val="both"/>
      </w:pPr>
      <w:r>
        <w:t xml:space="preserve">3. </w:t>
      </w:r>
      <w:r>
        <w:rPr>
          <w:rFonts w:cs="Times New Roman"/>
          <w:rtl/>
        </w:rPr>
        <w:t>التطبيق</w:t>
      </w:r>
      <w:r>
        <w:t xml:space="preserve"> </w:t>
      </w:r>
      <w:r>
        <w:rPr>
          <w:rFonts w:cs="Times New Roman"/>
          <w:rtl/>
        </w:rPr>
        <w:t>يرسل</w:t>
      </w:r>
      <w:r>
        <w:t xml:space="preserve"> </w:t>
      </w:r>
      <w:r>
        <w:rPr>
          <w:rFonts w:cs="Times New Roman"/>
          <w:rtl/>
        </w:rPr>
        <w:t>معرف</w:t>
      </w:r>
      <w:r>
        <w:t xml:space="preserve"> </w:t>
      </w:r>
      <w:r>
        <w:rPr>
          <w:rFonts w:cs="Times New Roman"/>
          <w:rtl/>
        </w:rPr>
        <w:t>المنتج</w:t>
      </w:r>
      <w:r>
        <w:t xml:space="preserve"> (Product ID)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متجر</w:t>
      </w:r>
      <w:r>
        <w:t xml:space="preserve"> </w:t>
      </w:r>
      <w:r>
        <w:rPr>
          <w:rFonts w:cs="Times New Roman"/>
          <w:rtl/>
        </w:rPr>
        <w:t>التطبيق</w:t>
      </w:r>
      <w:r>
        <w:t>.</w:t>
      </w:r>
    </w:p>
    <w:p w:rsidR="007156F8" w:rsidRDefault="005B0A1C" w:rsidP="005B0A1C">
      <w:pPr>
        <w:bidi/>
        <w:jc w:val="both"/>
      </w:pPr>
      <w:r>
        <w:t xml:space="preserve">4. </w:t>
      </w:r>
      <w:r>
        <w:rPr>
          <w:rFonts w:cs="Times New Roman"/>
          <w:rtl/>
        </w:rPr>
        <w:t>يظهر</w:t>
      </w:r>
      <w:r>
        <w:t xml:space="preserve"> </w:t>
      </w:r>
      <w:r>
        <w:rPr>
          <w:rFonts w:cs="Times New Roman"/>
          <w:rtl/>
        </w:rPr>
        <w:t>متجر</w:t>
      </w:r>
      <w:r>
        <w:t xml:space="preserve"> App</w:t>
      </w:r>
      <w:r>
        <w:t xml:space="preserve">le </w:t>
      </w:r>
      <w:r>
        <w:rPr>
          <w:rFonts w:cs="Times New Roman"/>
          <w:rtl/>
        </w:rPr>
        <w:t>أو</w:t>
      </w:r>
      <w:r>
        <w:t xml:space="preserve"> Google </w:t>
      </w:r>
      <w:r>
        <w:rPr>
          <w:rFonts w:cs="Times New Roman"/>
          <w:rtl/>
        </w:rPr>
        <w:t>نافذة</w:t>
      </w:r>
      <w:r>
        <w:t xml:space="preserve"> </w:t>
      </w:r>
      <w:r>
        <w:rPr>
          <w:rFonts w:cs="Times New Roman"/>
          <w:rtl/>
        </w:rPr>
        <w:t>الدفع</w:t>
      </w:r>
      <w:r>
        <w:t xml:space="preserve"> </w:t>
      </w:r>
      <w:r>
        <w:rPr>
          <w:rFonts w:cs="Times New Roman"/>
          <w:rtl/>
        </w:rPr>
        <w:t>الرسمية</w:t>
      </w:r>
      <w:r>
        <w:t>.</w:t>
      </w:r>
    </w:p>
    <w:p w:rsidR="007156F8" w:rsidRDefault="005B0A1C" w:rsidP="005B0A1C">
      <w:pPr>
        <w:bidi/>
        <w:jc w:val="both"/>
      </w:pPr>
      <w:r>
        <w:t xml:space="preserve">5.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إتمام</w:t>
      </w:r>
      <w:r>
        <w:t xml:space="preserve"> </w:t>
      </w:r>
      <w:r>
        <w:rPr>
          <w:rFonts w:cs="Times New Roman"/>
          <w:rtl/>
        </w:rPr>
        <w:t>الدفع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المتجر</w:t>
      </w:r>
      <w:r>
        <w:t xml:space="preserve"> </w:t>
      </w:r>
      <w:r>
        <w:rPr>
          <w:rFonts w:cs="Times New Roman"/>
          <w:rtl/>
        </w:rPr>
        <w:t>تأكيد</w:t>
      </w:r>
      <w:r>
        <w:t xml:space="preserve"> </w:t>
      </w:r>
      <w:r>
        <w:rPr>
          <w:rFonts w:cs="Times New Roman"/>
          <w:rtl/>
        </w:rPr>
        <w:t>الشراء</w:t>
      </w:r>
      <w:r>
        <w:t xml:space="preserve"> </w:t>
      </w:r>
      <w:r>
        <w:rPr>
          <w:rFonts w:cs="Times New Roman"/>
          <w:rtl/>
        </w:rPr>
        <w:t>للتطبيق</w:t>
      </w:r>
      <w:r>
        <w:t>.</w:t>
      </w:r>
    </w:p>
    <w:p w:rsidR="007156F8" w:rsidRDefault="005B0A1C" w:rsidP="005B0A1C">
      <w:pPr>
        <w:pStyle w:val="21"/>
        <w:bidi/>
        <w:jc w:val="both"/>
      </w:pPr>
      <w:r>
        <w:rPr>
          <w:rFonts w:cs="Calibri"/>
          <w:rtl/>
        </w:rPr>
        <w:t>أنواع</w:t>
      </w:r>
      <w:r>
        <w:t xml:space="preserve"> </w:t>
      </w:r>
      <w:r>
        <w:rPr>
          <w:rFonts w:cs="Calibri"/>
          <w:rtl/>
        </w:rPr>
        <w:t>المشتريات</w:t>
      </w:r>
      <w:r>
        <w:t xml:space="preserve"> </w:t>
      </w:r>
      <w:r>
        <w:rPr>
          <w:rFonts w:cs="Calibri"/>
          <w:rtl/>
        </w:rPr>
        <w:t>داخل</w:t>
      </w:r>
      <w:r>
        <w:t xml:space="preserve"> </w:t>
      </w:r>
      <w:r>
        <w:rPr>
          <w:rFonts w:cs="Calibri"/>
          <w:rtl/>
        </w:rPr>
        <w:t>التطبيق</w:t>
      </w:r>
    </w:p>
    <w:p w:rsidR="007156F8" w:rsidRDefault="005B0A1C" w:rsidP="005B0A1C">
      <w:pPr>
        <w:bidi/>
        <w:jc w:val="both"/>
      </w:pPr>
      <w:r>
        <w:t xml:space="preserve">1. Consumable: </w:t>
      </w:r>
      <w:r>
        <w:rPr>
          <w:rFonts w:cs="Times New Roman"/>
          <w:rtl/>
        </w:rPr>
        <w:t>منتجات</w:t>
      </w:r>
      <w:r>
        <w:t xml:space="preserve"> </w:t>
      </w:r>
      <w:r>
        <w:rPr>
          <w:rFonts w:cs="Times New Roman"/>
          <w:rtl/>
        </w:rPr>
        <w:t>تُستهلك</w:t>
      </w:r>
      <w:r>
        <w:t xml:space="preserve"> </w:t>
      </w:r>
      <w:r>
        <w:rPr>
          <w:rFonts w:cs="Times New Roman"/>
          <w:rtl/>
        </w:rPr>
        <w:t>مرة</w:t>
      </w:r>
      <w:r>
        <w:t xml:space="preserve"> </w:t>
      </w:r>
      <w:r>
        <w:rPr>
          <w:rFonts w:cs="Times New Roman"/>
          <w:rtl/>
        </w:rPr>
        <w:t>واحدة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العملات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الألعاب</w:t>
      </w:r>
      <w:r>
        <w:t>.</w:t>
      </w:r>
    </w:p>
    <w:p w:rsidR="007156F8" w:rsidRDefault="005B0A1C" w:rsidP="005B0A1C">
      <w:pPr>
        <w:bidi/>
        <w:jc w:val="both"/>
      </w:pPr>
      <w:r>
        <w:t xml:space="preserve">2. Non‑Consumable: </w:t>
      </w:r>
      <w:r>
        <w:rPr>
          <w:rFonts w:cs="Times New Roman"/>
          <w:rtl/>
        </w:rPr>
        <w:t>شراء</w:t>
      </w:r>
      <w:r>
        <w:t xml:space="preserve"> </w:t>
      </w:r>
      <w:r>
        <w:rPr>
          <w:rFonts w:cs="Times New Roman"/>
          <w:rtl/>
        </w:rPr>
        <w:t>دائم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إزالة</w:t>
      </w:r>
      <w:r>
        <w:t xml:space="preserve"> </w:t>
      </w:r>
      <w:r>
        <w:rPr>
          <w:rFonts w:cs="Times New Roman"/>
          <w:rtl/>
        </w:rPr>
        <w:t>الإعلانات</w:t>
      </w:r>
      <w:r>
        <w:t>.</w:t>
      </w:r>
    </w:p>
    <w:p w:rsidR="007156F8" w:rsidRDefault="005B0A1C" w:rsidP="005B0A1C">
      <w:pPr>
        <w:bidi/>
        <w:jc w:val="both"/>
      </w:pPr>
      <w:r>
        <w:t xml:space="preserve">3. Subscription: </w:t>
      </w:r>
      <w:r>
        <w:rPr>
          <w:rFonts w:cs="Times New Roman"/>
          <w:rtl/>
        </w:rPr>
        <w:t>اشتراك</w:t>
      </w:r>
      <w:r>
        <w:t xml:space="preserve"> </w:t>
      </w:r>
      <w:r>
        <w:rPr>
          <w:rFonts w:cs="Times New Roman"/>
          <w:rtl/>
        </w:rPr>
        <w:t>متجدد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اشتراك</w:t>
      </w:r>
      <w:r>
        <w:t xml:space="preserve"> </w:t>
      </w:r>
      <w:r>
        <w:rPr>
          <w:rFonts w:cs="Times New Roman"/>
          <w:rtl/>
        </w:rPr>
        <w:t>شهري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سنوي</w:t>
      </w:r>
      <w:r>
        <w:t>.</w:t>
      </w:r>
    </w:p>
    <w:p w:rsidR="007156F8" w:rsidRDefault="005B0A1C" w:rsidP="005B0A1C">
      <w:pPr>
        <w:pStyle w:val="21"/>
        <w:bidi/>
        <w:jc w:val="both"/>
      </w:pPr>
      <w:r>
        <w:t xml:space="preserve">In‑App Purchases </w:t>
      </w:r>
      <w:r>
        <w:rPr>
          <w:rFonts w:cs="Calibri"/>
          <w:rtl/>
        </w:rPr>
        <w:t>في</w:t>
      </w:r>
      <w:r>
        <w:t xml:space="preserve"> Apple</w:t>
      </w:r>
    </w:p>
    <w:p w:rsidR="007156F8" w:rsidRDefault="005B0A1C" w:rsidP="005B0A1C">
      <w:pPr>
        <w:bidi/>
        <w:jc w:val="both"/>
      </w:pP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Apple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App Store Connect.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Product ID </w:t>
      </w:r>
      <w:r>
        <w:rPr>
          <w:rFonts w:cs="Times New Roman"/>
          <w:rtl/>
        </w:rPr>
        <w:t>والسعر</w:t>
      </w:r>
      <w:r>
        <w:t xml:space="preserve"> </w:t>
      </w:r>
      <w:r>
        <w:rPr>
          <w:rFonts w:cs="Times New Roman"/>
          <w:rtl/>
        </w:rPr>
        <w:t>ونوع</w:t>
      </w:r>
      <w:r>
        <w:t xml:space="preserve"> </w:t>
      </w:r>
      <w:r>
        <w:rPr>
          <w:rFonts w:cs="Times New Roman"/>
          <w:rtl/>
        </w:rPr>
        <w:t>المنتج،</w:t>
      </w:r>
      <w:r>
        <w:t xml:space="preserve"> </w:t>
      </w:r>
      <w:r>
        <w:rPr>
          <w:rFonts w:cs="Times New Roman"/>
          <w:rtl/>
        </w:rPr>
        <w:t>ثم</w:t>
      </w:r>
      <w:r>
        <w:t xml:space="preserve"> </w:t>
      </w:r>
      <w:r>
        <w:rPr>
          <w:rFonts w:cs="Times New Roman"/>
          <w:rtl/>
        </w:rPr>
        <w:t>يستخدم</w:t>
      </w:r>
      <w:r>
        <w:t xml:space="preserve"> </w:t>
      </w:r>
      <w:r>
        <w:rPr>
          <w:rFonts w:cs="Times New Roman"/>
          <w:rtl/>
        </w:rPr>
        <w:t>التطبيق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المعرف</w:t>
      </w:r>
      <w:r>
        <w:t xml:space="preserve"> </w:t>
      </w:r>
      <w:r>
        <w:rPr>
          <w:rFonts w:cs="Times New Roman"/>
          <w:rtl/>
        </w:rPr>
        <w:t>لطلب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الشراء</w:t>
      </w:r>
      <w:r>
        <w:t>.</w:t>
      </w:r>
    </w:p>
    <w:p w:rsidR="007156F8" w:rsidRDefault="005B0A1C" w:rsidP="005B0A1C">
      <w:pPr>
        <w:pStyle w:val="21"/>
        <w:bidi/>
        <w:jc w:val="both"/>
      </w:pPr>
      <w:r>
        <w:t xml:space="preserve">In‑App Purchases </w:t>
      </w:r>
      <w:r>
        <w:rPr>
          <w:rFonts w:cs="Calibri"/>
          <w:rtl/>
        </w:rPr>
        <w:t>في</w:t>
      </w:r>
      <w:r>
        <w:t xml:space="preserve"> Google</w:t>
      </w:r>
    </w:p>
    <w:p w:rsidR="007156F8" w:rsidRDefault="005B0A1C" w:rsidP="005B0A1C">
      <w:pPr>
        <w:bidi/>
        <w:jc w:val="both"/>
      </w:pP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Google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ا</w:t>
      </w:r>
      <w:r>
        <w:rPr>
          <w:rFonts w:cs="Times New Roman"/>
          <w:rtl/>
        </w:rPr>
        <w:t>لمنتجات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Google Play Console.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Product ID </w:t>
      </w:r>
      <w:r>
        <w:rPr>
          <w:rFonts w:cs="Times New Roman"/>
          <w:rtl/>
        </w:rPr>
        <w:t>والسعر</w:t>
      </w:r>
      <w:r>
        <w:t xml:space="preserve"> </w:t>
      </w:r>
      <w:r>
        <w:rPr>
          <w:rFonts w:cs="Times New Roman"/>
          <w:rtl/>
        </w:rPr>
        <w:t>ونوع</w:t>
      </w:r>
      <w:r>
        <w:t xml:space="preserve"> </w:t>
      </w:r>
      <w:r>
        <w:rPr>
          <w:rFonts w:cs="Times New Roman"/>
          <w:rtl/>
        </w:rPr>
        <w:t>المنتج،</w:t>
      </w:r>
      <w:r>
        <w:t xml:space="preserve"> </w:t>
      </w:r>
      <w:r>
        <w:rPr>
          <w:rFonts w:cs="Times New Roman"/>
          <w:rtl/>
        </w:rPr>
        <w:t>ثم</w:t>
      </w:r>
      <w:r>
        <w:t xml:space="preserve"> </w:t>
      </w:r>
      <w:r>
        <w:rPr>
          <w:rFonts w:cs="Times New Roman"/>
          <w:rtl/>
        </w:rPr>
        <w:t>يستخدم</w:t>
      </w:r>
      <w:r>
        <w:t xml:space="preserve"> </w:t>
      </w:r>
      <w:r>
        <w:rPr>
          <w:rFonts w:cs="Times New Roman"/>
          <w:rtl/>
        </w:rPr>
        <w:t>التطبيق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المعرف</w:t>
      </w:r>
      <w:r>
        <w:t xml:space="preserve"> </w:t>
      </w:r>
      <w:r>
        <w:rPr>
          <w:rFonts w:cs="Times New Roman"/>
          <w:rtl/>
        </w:rPr>
        <w:t>لبدء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الشراء</w:t>
      </w:r>
      <w:r>
        <w:t>.</w:t>
      </w:r>
    </w:p>
    <w:p w:rsidR="007156F8" w:rsidRDefault="005B0A1C" w:rsidP="005B0A1C">
      <w:pPr>
        <w:pStyle w:val="21"/>
        <w:bidi/>
        <w:jc w:val="both"/>
      </w:pPr>
      <w:r>
        <w:rPr>
          <w:rFonts w:cs="Calibri"/>
          <w:rtl/>
        </w:rPr>
        <w:t>الفرق</w:t>
      </w:r>
      <w:r>
        <w:t xml:space="preserve"> </w:t>
      </w:r>
      <w:r>
        <w:rPr>
          <w:rFonts w:cs="Calibri"/>
          <w:rtl/>
        </w:rPr>
        <w:t>بين</w:t>
      </w:r>
      <w:r>
        <w:t xml:space="preserve"> Apple </w:t>
      </w:r>
      <w:r>
        <w:rPr>
          <w:rFonts w:cs="Calibri"/>
          <w:rtl/>
        </w:rPr>
        <w:t>و</w:t>
      </w:r>
      <w:r>
        <w:t xml:space="preserve"> Google</w:t>
      </w:r>
    </w:p>
    <w:p w:rsidR="007156F8" w:rsidRDefault="005B0A1C" w:rsidP="005B0A1C">
      <w:pPr>
        <w:bidi/>
        <w:jc w:val="both"/>
      </w:pPr>
      <w:r>
        <w:t xml:space="preserve">Apple: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المشتريات</w:t>
      </w:r>
      <w:r>
        <w:t xml:space="preserve"> </w:t>
      </w:r>
      <w:r>
        <w:rPr>
          <w:rFonts w:cs="Times New Roman"/>
          <w:rtl/>
        </w:rPr>
        <w:t>تتم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App Store Connect.</w:t>
      </w:r>
    </w:p>
    <w:p w:rsidR="007156F8" w:rsidRDefault="005B0A1C" w:rsidP="005B0A1C">
      <w:pPr>
        <w:bidi/>
        <w:jc w:val="both"/>
      </w:pPr>
      <w:r>
        <w:t xml:space="preserve">Google: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المشتريات</w:t>
      </w:r>
      <w:r>
        <w:t xml:space="preserve"> </w:t>
      </w:r>
      <w:r>
        <w:rPr>
          <w:rFonts w:cs="Times New Roman"/>
          <w:rtl/>
        </w:rPr>
        <w:t>تتم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Google Play Console.</w:t>
      </w:r>
    </w:p>
    <w:p w:rsidR="007156F8" w:rsidRDefault="005B0A1C" w:rsidP="005B0A1C">
      <w:pPr>
        <w:bidi/>
        <w:jc w:val="both"/>
      </w:pPr>
      <w:r>
        <w:t>Apple</w:t>
      </w:r>
      <w:r>
        <w:t xml:space="preserve">: </w:t>
      </w:r>
      <w:r>
        <w:rPr>
          <w:rFonts w:cs="Times New Roman"/>
          <w:rtl/>
        </w:rPr>
        <w:t>حساب</w:t>
      </w:r>
      <w:r>
        <w:t xml:space="preserve"> </w:t>
      </w:r>
      <w:r>
        <w:rPr>
          <w:rFonts w:cs="Times New Roman"/>
          <w:rtl/>
        </w:rPr>
        <w:t>المطور</w:t>
      </w:r>
      <w:r>
        <w:t xml:space="preserve"> </w:t>
      </w:r>
      <w:r>
        <w:rPr>
          <w:rFonts w:cs="Times New Roman"/>
          <w:rtl/>
        </w:rPr>
        <w:t>يكلف</w:t>
      </w:r>
      <w:r>
        <w:t xml:space="preserve"> 99 </w:t>
      </w:r>
      <w:r>
        <w:rPr>
          <w:rFonts w:cs="Times New Roman"/>
          <w:rtl/>
        </w:rPr>
        <w:t>دولار</w:t>
      </w:r>
      <w:r>
        <w:t xml:space="preserve"> </w:t>
      </w:r>
      <w:r>
        <w:rPr>
          <w:rFonts w:cs="Times New Roman"/>
          <w:rtl/>
        </w:rPr>
        <w:t>سنوياً</w:t>
      </w:r>
      <w:r>
        <w:t>.</w:t>
      </w:r>
    </w:p>
    <w:p w:rsidR="007156F8" w:rsidRDefault="005B0A1C" w:rsidP="005B0A1C">
      <w:pPr>
        <w:bidi/>
        <w:jc w:val="both"/>
      </w:pPr>
      <w:r>
        <w:lastRenderedPageBreak/>
        <w:t xml:space="preserve">Google: </w:t>
      </w:r>
      <w:r>
        <w:rPr>
          <w:rFonts w:cs="Times New Roman"/>
          <w:rtl/>
        </w:rPr>
        <w:t>حساب</w:t>
      </w:r>
      <w:r>
        <w:t xml:space="preserve"> </w:t>
      </w:r>
      <w:r>
        <w:rPr>
          <w:rFonts w:cs="Times New Roman"/>
          <w:rtl/>
        </w:rPr>
        <w:t>المطور</w:t>
      </w:r>
      <w:r>
        <w:t xml:space="preserve"> </w:t>
      </w:r>
      <w:r>
        <w:rPr>
          <w:rFonts w:cs="Times New Roman"/>
          <w:rtl/>
        </w:rPr>
        <w:t>يكلف</w:t>
      </w:r>
      <w:r>
        <w:t xml:space="preserve"> 25 </w:t>
      </w:r>
      <w:r>
        <w:rPr>
          <w:rFonts w:cs="Times New Roman"/>
          <w:rtl/>
        </w:rPr>
        <w:t>دولار</w:t>
      </w:r>
      <w:r>
        <w:t xml:space="preserve"> </w:t>
      </w:r>
      <w:r>
        <w:rPr>
          <w:rFonts w:cs="Times New Roman"/>
          <w:rtl/>
        </w:rPr>
        <w:t>مرة</w:t>
      </w:r>
      <w:r>
        <w:t xml:space="preserve"> </w:t>
      </w:r>
      <w:r>
        <w:rPr>
          <w:rFonts w:cs="Times New Roman"/>
          <w:rtl/>
        </w:rPr>
        <w:t>واحدة</w:t>
      </w:r>
      <w:r>
        <w:t>.</w:t>
      </w:r>
    </w:p>
    <w:p w:rsidR="007156F8" w:rsidRDefault="005B0A1C" w:rsidP="005B0A1C">
      <w:pPr>
        <w:pStyle w:val="21"/>
        <w:bidi/>
        <w:jc w:val="both"/>
      </w:pPr>
      <w:r>
        <w:rPr>
          <w:rFonts w:cs="Calibri"/>
          <w:rtl/>
        </w:rPr>
        <w:t>مثال</w:t>
      </w:r>
      <w:r>
        <w:t xml:space="preserve"> </w:t>
      </w:r>
      <w:r>
        <w:rPr>
          <w:rFonts w:cs="Calibri"/>
          <w:rtl/>
        </w:rPr>
        <w:t>على</w:t>
      </w:r>
      <w:r>
        <w:t xml:space="preserve"> Product IDs</w:t>
      </w:r>
    </w:p>
    <w:p w:rsidR="007156F8" w:rsidRDefault="005B0A1C" w:rsidP="005B0A1C">
      <w:pPr>
        <w:bidi/>
        <w:jc w:val="both"/>
      </w:pPr>
      <w:r>
        <w:t>ads_basic</w:t>
      </w:r>
    </w:p>
    <w:p w:rsidR="007156F8" w:rsidRDefault="005B0A1C" w:rsidP="005B0A1C">
      <w:pPr>
        <w:bidi/>
        <w:jc w:val="both"/>
      </w:pPr>
      <w:r>
        <w:t>ads_pro</w:t>
      </w:r>
    </w:p>
    <w:p w:rsidR="007156F8" w:rsidRDefault="005B0A1C" w:rsidP="005B0A1C">
      <w:pPr>
        <w:bidi/>
        <w:jc w:val="both"/>
      </w:pPr>
      <w:r>
        <w:t>ads_premium</w:t>
      </w:r>
    </w:p>
    <w:p w:rsidR="007156F8" w:rsidRDefault="005B0A1C" w:rsidP="005B0A1C">
      <w:pPr>
        <w:bidi/>
        <w:jc w:val="both"/>
      </w:pPr>
      <w:r>
        <w:rPr>
          <w:rFonts w:cs="Times New Roman"/>
          <w:rtl/>
        </w:rPr>
        <w:t>يستخدم</w:t>
      </w:r>
      <w:r>
        <w:t xml:space="preserve"> </w:t>
      </w:r>
      <w:r>
        <w:rPr>
          <w:rFonts w:cs="Times New Roman"/>
          <w:rtl/>
        </w:rPr>
        <w:t>التطبيق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المعرفات</w:t>
      </w:r>
      <w:r>
        <w:t xml:space="preserve"> </w:t>
      </w:r>
      <w:r>
        <w:rPr>
          <w:rFonts w:cs="Times New Roman"/>
          <w:rtl/>
        </w:rPr>
        <w:t>لطلب</w:t>
      </w:r>
      <w:r>
        <w:t xml:space="preserve"> </w:t>
      </w:r>
      <w:r>
        <w:rPr>
          <w:rFonts w:cs="Times New Roman"/>
          <w:rtl/>
        </w:rPr>
        <w:t>المنتج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متجر</w:t>
      </w:r>
      <w:r>
        <w:t xml:space="preserve"> </w:t>
      </w:r>
      <w:r>
        <w:rPr>
          <w:rFonts w:cs="Times New Roman"/>
          <w:rtl/>
        </w:rPr>
        <w:t>التطبيق</w:t>
      </w:r>
      <w:r>
        <w:t xml:space="preserve"> </w:t>
      </w:r>
      <w:r>
        <w:rPr>
          <w:rFonts w:cs="Times New Roman"/>
          <w:rtl/>
        </w:rPr>
        <w:t>أثناء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الشراء</w:t>
      </w:r>
      <w:r>
        <w:t>.</w:t>
      </w:r>
    </w:p>
    <w:sectPr w:rsidR="00715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B0A1C"/>
    <w:rsid w:val="007156F8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kkk</cp:lastModifiedBy>
  <cp:revision>2</cp:revision>
  <dcterms:created xsi:type="dcterms:W3CDTF">2013-12-23T23:15:00Z</dcterms:created>
  <dcterms:modified xsi:type="dcterms:W3CDTF">2026-03-09T23:34:00Z</dcterms:modified>
  <cp:category/>
</cp:coreProperties>
</file>